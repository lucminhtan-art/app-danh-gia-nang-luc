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PHIẾU CHẤM BÀI KIỂM TRA THƯỜNG XUYÊN 1 - LẦN 1</w:t>
      </w:r>
    </w:p>
    <w:p>
      <w:r>
        <w:t>Họ và tên: Nguyễn Phan Anh Thư    |    Lớp: 10A1    |    Mã đề: 190    |    Tổng điểm: 10.0/10.0</w:t>
        <w:br/>
      </w:r>
      <w:r>
        <w:t>Điểm Phần I (TN khách quan): 10.0/10.0    |    Phần II (Đúng-Sai): 0.0    |    Phần III (Trả lời ngắn): 0.0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Câu</w:t>
            </w:r>
          </w:p>
        </w:tc>
        <w:tc>
          <w:tcPr>
            <w:tcW w:type="dxa" w:w="1728"/>
          </w:tcPr>
          <w:p>
            <w:r>
              <w:t>Đ/A học sinh</w:t>
            </w:r>
          </w:p>
        </w:tc>
        <w:tc>
          <w:tcPr>
            <w:tcW w:type="dxa" w:w="1728"/>
          </w:tcPr>
          <w:p>
            <w:r>
              <w:t>Đ/A đúng</w:t>
            </w:r>
          </w:p>
        </w:tc>
        <w:tc>
          <w:tcPr>
            <w:tcW w:type="dxa" w:w="1728"/>
          </w:tcPr>
          <w:p>
            <w:r>
              <w:t>Kết quả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Câu 1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2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3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4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5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6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7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8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9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10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11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PHIẾU CHẤM BÀI KIỂM TRA THƯỜNG XUYÊN 1 - LẦN 1</w:t>
      </w:r>
    </w:p>
    <w:p>
      <w:r>
        <w:t>Họ và tên: Phạm Thành Đạt    |    Lớp: 10A1    |    Mã đề: 190    |    Tổng điểm: 8.18/10.0</w:t>
        <w:br/>
      </w:r>
      <w:r>
        <w:t>Điểm Phần I (TN khách quan): 8.18/10.0    |    Phần II (Đúng-Sai): 0.0    |    Phần III (Trả lời ngắn): 0.0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Câu</w:t>
            </w:r>
          </w:p>
        </w:tc>
        <w:tc>
          <w:tcPr>
            <w:tcW w:type="dxa" w:w="1728"/>
          </w:tcPr>
          <w:p>
            <w:r>
              <w:t>Đ/A học sinh</w:t>
            </w:r>
          </w:p>
        </w:tc>
        <w:tc>
          <w:tcPr>
            <w:tcW w:type="dxa" w:w="1728"/>
          </w:tcPr>
          <w:p>
            <w:r>
              <w:t>Đ/A đúng</w:t>
            </w:r>
          </w:p>
        </w:tc>
        <w:tc>
          <w:tcPr>
            <w:tcW w:type="dxa" w:w="1728"/>
          </w:tcPr>
          <w:p>
            <w:r>
              <w:t>Kết quả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Câu 1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2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3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4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5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6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7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SAI</w:t>
            </w:r>
          </w:p>
        </w:tc>
        <w:tc>
          <w:tcPr>
            <w:tcW w:type="dxa" w:w="1728"/>
          </w:tcPr>
          <w:p>
            <w:r>
              <w:t>Cần xem lại</w:t>
            </w:r>
          </w:p>
        </w:tc>
      </w:tr>
      <w:tr>
        <w:tc>
          <w:tcPr>
            <w:tcW w:type="dxa" w:w="1728"/>
          </w:tcPr>
          <w:p>
            <w:r>
              <w:t>Câu 8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9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10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11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SAI</w:t>
            </w:r>
          </w:p>
        </w:tc>
        <w:tc>
          <w:tcPr>
            <w:tcW w:type="dxa" w:w="1728"/>
          </w:tcPr>
          <w:p>
            <w:r>
              <w:t>Cần xem lại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PHIẾU CHẤM BÀI KIỂM TRA THƯỜNG XUYÊN 1 - LẦN 1</w:t>
      </w:r>
    </w:p>
    <w:p>
      <w:r>
        <w:t>Họ và tên: Trương Tâm Như    |    Lớp: 10A2    |    Mã đề: 283    |    Tổng điểm: 10.0/10.0</w:t>
        <w:br/>
      </w:r>
      <w:r>
        <w:t>Điểm Phần I (TN khách quan): 10.0/10.0    |    Phần II (Đúng-Sai): 0.0    |    Phần III (Trả lời ngắn): 0.0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Câu</w:t>
            </w:r>
          </w:p>
        </w:tc>
        <w:tc>
          <w:tcPr>
            <w:tcW w:type="dxa" w:w="1728"/>
          </w:tcPr>
          <w:p>
            <w:r>
              <w:t>Đ/A học sinh</w:t>
            </w:r>
          </w:p>
        </w:tc>
        <w:tc>
          <w:tcPr>
            <w:tcW w:type="dxa" w:w="1728"/>
          </w:tcPr>
          <w:p>
            <w:r>
              <w:t>Đ/A đúng</w:t>
            </w:r>
          </w:p>
        </w:tc>
        <w:tc>
          <w:tcPr>
            <w:tcW w:type="dxa" w:w="1728"/>
          </w:tcPr>
          <w:p>
            <w:r>
              <w:t>Kết quả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Câu 1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2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3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4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5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6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7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8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9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10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11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PHIẾU CHẤM BÀI KIỂM TRA THƯỜNG XUYÊN 1 - LẦN 1</w:t>
      </w:r>
    </w:p>
    <w:p>
      <w:r>
        <w:t>Họ và tên: Trần Thị Mai Quỳnh    |    Lớp: 10A2    |    Mã đề: 283    |    Tổng điểm: 8.18/10.0</w:t>
        <w:br/>
      </w:r>
      <w:r>
        <w:t>Điểm Phần I (TN khách quan): 8.18/10.0    |    Phần II (Đúng-Sai): 0.0    |    Phần III (Trả lời ngắn): 0.0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Câu</w:t>
            </w:r>
          </w:p>
        </w:tc>
        <w:tc>
          <w:tcPr>
            <w:tcW w:type="dxa" w:w="1728"/>
          </w:tcPr>
          <w:p>
            <w:r>
              <w:t>Đ/A học sinh</w:t>
            </w:r>
          </w:p>
        </w:tc>
        <w:tc>
          <w:tcPr>
            <w:tcW w:type="dxa" w:w="1728"/>
          </w:tcPr>
          <w:p>
            <w:r>
              <w:t>Đ/A đúng</w:t>
            </w:r>
          </w:p>
        </w:tc>
        <w:tc>
          <w:tcPr>
            <w:tcW w:type="dxa" w:w="1728"/>
          </w:tcPr>
          <w:p>
            <w:r>
              <w:t>Kết quả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Câu 1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2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3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4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5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6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SAI</w:t>
            </w:r>
          </w:p>
        </w:tc>
        <w:tc>
          <w:tcPr>
            <w:tcW w:type="dxa" w:w="1728"/>
          </w:tcPr>
          <w:p>
            <w:r>
              <w:t>Cần xem lại</w:t>
            </w:r>
          </w:p>
        </w:tc>
      </w:tr>
      <w:tr>
        <w:tc>
          <w:tcPr>
            <w:tcW w:type="dxa" w:w="1728"/>
          </w:tcPr>
          <w:p>
            <w:r>
              <w:t>Câu 7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8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9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SAI</w:t>
            </w:r>
          </w:p>
        </w:tc>
        <w:tc>
          <w:tcPr>
            <w:tcW w:type="dxa" w:w="1728"/>
          </w:tcPr>
          <w:p>
            <w:r>
              <w:t>Cần xem lại</w:t>
            </w:r>
          </w:p>
        </w:tc>
      </w:tr>
      <w:tr>
        <w:tc>
          <w:tcPr>
            <w:tcW w:type="dxa" w:w="1728"/>
          </w:tcPr>
          <w:p>
            <w:r>
              <w:t>Câu 10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11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PHIẾU CHẤM BÀI KIỂM TRA THƯỜNG XUYÊN 1 - LẦN 1</w:t>
      </w:r>
    </w:p>
    <w:p>
      <w:r>
        <w:t>Họ và tên: Nguyễn Vũ Quang Vinh    |    Lớp: 10A3    |    Mã đề: 359    |    Tổng điểm: 10.0/10.0</w:t>
        <w:br/>
      </w:r>
      <w:r>
        <w:t>Điểm Phần I (TN khách quan): 10.0/10.0    |    Phần II (Đúng-Sai): 0.0    |    Phần III (Trả lời ngắn): 0.0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Câu</w:t>
            </w:r>
          </w:p>
        </w:tc>
        <w:tc>
          <w:tcPr>
            <w:tcW w:type="dxa" w:w="1728"/>
          </w:tcPr>
          <w:p>
            <w:r>
              <w:t>Đ/A học sinh</w:t>
            </w:r>
          </w:p>
        </w:tc>
        <w:tc>
          <w:tcPr>
            <w:tcW w:type="dxa" w:w="1728"/>
          </w:tcPr>
          <w:p>
            <w:r>
              <w:t>Đ/A đúng</w:t>
            </w:r>
          </w:p>
        </w:tc>
        <w:tc>
          <w:tcPr>
            <w:tcW w:type="dxa" w:w="1728"/>
          </w:tcPr>
          <w:p>
            <w:r>
              <w:t>Kết quả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Câu 1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2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3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4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5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6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7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8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9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10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11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PHIẾU CHẤM BÀI KIỂM TRA THƯỜNG XUYÊN 1 - LẦN 1</w:t>
      </w:r>
    </w:p>
    <w:p>
      <w:r>
        <w:t>Họ và tên: Đặng Phùng Kỳ Thư    |    Lớp: 10A3    |    Mã đề: 359    |    Tổng điểm: 8.18/10.0</w:t>
        <w:br/>
      </w:r>
      <w:r>
        <w:t>Điểm Phần I (TN khách quan): 8.18/10.0    |    Phần II (Đúng-Sai): 0.0    |    Phần III (Trả lời ngắn): 0.0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Câu</w:t>
            </w:r>
          </w:p>
        </w:tc>
        <w:tc>
          <w:tcPr>
            <w:tcW w:type="dxa" w:w="1728"/>
          </w:tcPr>
          <w:p>
            <w:r>
              <w:t>Đ/A học sinh</w:t>
            </w:r>
          </w:p>
        </w:tc>
        <w:tc>
          <w:tcPr>
            <w:tcW w:type="dxa" w:w="1728"/>
          </w:tcPr>
          <w:p>
            <w:r>
              <w:t>Đ/A đúng</w:t>
            </w:r>
          </w:p>
        </w:tc>
        <w:tc>
          <w:tcPr>
            <w:tcW w:type="dxa" w:w="1728"/>
          </w:tcPr>
          <w:p>
            <w:r>
              <w:t>Kết quả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Câu 1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2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3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SAI</w:t>
            </w:r>
          </w:p>
        </w:tc>
        <w:tc>
          <w:tcPr>
            <w:tcW w:type="dxa" w:w="1728"/>
          </w:tcPr>
          <w:p>
            <w:r>
              <w:t>Cần xem lại</w:t>
            </w:r>
          </w:p>
        </w:tc>
      </w:tr>
      <w:tr>
        <w:tc>
          <w:tcPr>
            <w:tcW w:type="dxa" w:w="1728"/>
          </w:tcPr>
          <w:p>
            <w:r>
              <w:t>Câu 4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5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6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7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8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9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10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SAI</w:t>
            </w:r>
          </w:p>
        </w:tc>
        <w:tc>
          <w:tcPr>
            <w:tcW w:type="dxa" w:w="1728"/>
          </w:tcPr>
          <w:p>
            <w:r>
              <w:t>Cần xem lại</w:t>
            </w:r>
          </w:p>
        </w:tc>
      </w:tr>
      <w:tr>
        <w:tc>
          <w:tcPr>
            <w:tcW w:type="dxa" w:w="1728"/>
          </w:tcPr>
          <w:p>
            <w:r>
              <w:t>Câu 11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PHIẾU CHẤM BÀI KIỂM TRA THƯỜNG XUYÊN 1 - LẦN 1</w:t>
      </w:r>
    </w:p>
    <w:p>
      <w:r>
        <w:t>Họ và tên: Huỳnh Nguyễn Trường An    |    Lớp: 10A1    |    Mã đề: 756    |    Tổng điểm: 10.0/10.0</w:t>
        <w:br/>
      </w:r>
      <w:r>
        <w:t>Điểm Phần I (TN khách quan): 10.0/10.0    |    Phần II (Đúng-Sai): 0.0    |    Phần III (Trả lời ngắn): 0.0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Câu</w:t>
            </w:r>
          </w:p>
        </w:tc>
        <w:tc>
          <w:tcPr>
            <w:tcW w:type="dxa" w:w="1728"/>
          </w:tcPr>
          <w:p>
            <w:r>
              <w:t>Đ/A học sinh</w:t>
            </w:r>
          </w:p>
        </w:tc>
        <w:tc>
          <w:tcPr>
            <w:tcW w:type="dxa" w:w="1728"/>
          </w:tcPr>
          <w:p>
            <w:r>
              <w:t>Đ/A đúng</w:t>
            </w:r>
          </w:p>
        </w:tc>
        <w:tc>
          <w:tcPr>
            <w:tcW w:type="dxa" w:w="1728"/>
          </w:tcPr>
          <w:p>
            <w:r>
              <w:t>Kết quả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Câu 1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2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3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4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5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6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7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8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9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10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11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PHIẾU CHẤM BÀI KIỂM TRA THƯỜNG XUYÊN 1 - LẦN 1</w:t>
      </w:r>
    </w:p>
    <w:p>
      <w:r>
        <w:t>Họ và tên: Hàng Châu Gia Bảo    |    Lớp: 10A1    |    Mã đề: 756    |    Tổng điểm: 8.18/10.0</w:t>
        <w:br/>
      </w:r>
      <w:r>
        <w:t>Điểm Phần I (TN khách quan): 8.18/10.0    |    Phần II (Đúng-Sai): 0.0    |    Phần III (Trả lời ngắn): 0.0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Câu</w:t>
            </w:r>
          </w:p>
        </w:tc>
        <w:tc>
          <w:tcPr>
            <w:tcW w:type="dxa" w:w="1728"/>
          </w:tcPr>
          <w:p>
            <w:r>
              <w:t>Đ/A học sinh</w:t>
            </w:r>
          </w:p>
        </w:tc>
        <w:tc>
          <w:tcPr>
            <w:tcW w:type="dxa" w:w="1728"/>
          </w:tcPr>
          <w:p>
            <w:r>
              <w:t>Đ/A đúng</w:t>
            </w:r>
          </w:p>
        </w:tc>
        <w:tc>
          <w:tcPr>
            <w:tcW w:type="dxa" w:w="1728"/>
          </w:tcPr>
          <w:p>
            <w:r>
              <w:t>Kết quả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Câu 1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2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3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SAI</w:t>
            </w:r>
          </w:p>
        </w:tc>
        <w:tc>
          <w:tcPr>
            <w:tcW w:type="dxa" w:w="1728"/>
          </w:tcPr>
          <w:p>
            <w:r>
              <w:t>Cần xem lại</w:t>
            </w:r>
          </w:p>
        </w:tc>
      </w:tr>
      <w:tr>
        <w:tc>
          <w:tcPr>
            <w:tcW w:type="dxa" w:w="1728"/>
          </w:tcPr>
          <w:p>
            <w:r>
              <w:t>Câu 4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5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6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7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8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9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  <w:tr>
        <w:tc>
          <w:tcPr>
            <w:tcW w:type="dxa" w:w="1728"/>
          </w:tcPr>
          <w:p>
            <w:r>
              <w:t>Câu 10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SAI</w:t>
            </w:r>
          </w:p>
        </w:tc>
        <w:tc>
          <w:tcPr>
            <w:tcW w:type="dxa" w:w="1728"/>
          </w:tcPr>
          <w:p>
            <w:r>
              <w:t>Cần xem lại</w:t>
            </w:r>
          </w:p>
        </w:tc>
      </w:tr>
      <w:tr>
        <w:tc>
          <w:tcPr>
            <w:tcW w:type="dxa" w:w="1728"/>
          </w:tcPr>
          <w:p>
            <w:r>
              <w:t>Câu 11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ĐÚNG</w:t>
            </w:r>
          </w:p>
        </w:tc>
        <w:tc>
          <w:tcPr>
            <w:tcW w:type="dxa" w:w="1728"/>
          </w:tcPr>
          <w:p>
            <w:r>
              <w:t>Đạt yêu cầu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